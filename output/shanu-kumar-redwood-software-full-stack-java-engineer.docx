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60"/>
        <w:jc w:val="center"/>
      </w:pPr>
      <w:r>
        <w:t>Shanu Kumar</w:t>
      </w:r>
    </w:p>
    <w:p>
      <w:pPr>
        <w:spacing w:after="120"/>
        <w:jc w:val="center"/>
      </w:pPr>
      <w:r>
        <w:t>Shanu.Kumar2@brillio.com | +91 82100 27461 | Bangalore</w:t>
      </w:r>
    </w:p>
    <w:p>
      <w:pPr>
        <w:pStyle w:val="Heading2"/>
        <w:spacing w:after="60"/>
      </w:pPr>
      <w:r>
        <w:t>Professional Summary</w:t>
      </w:r>
    </w:p>
    <w:p>
      <w:pPr>
        <w:spacing w:after="120"/>
      </w:pPr>
      <w:r>
        <w:t>Software Developer with experience building production-grade full-stack web applications using AWS, Agile, Azure, Java, NoSQL, REST APIs, Spring, Spring Boot. Experienced in API development, dashboard workflows, production debugging, CI/CD pipelines, and Agile delivery.</w:t>
      </w:r>
    </w:p>
    <w:p>
      <w:pPr>
        <w:pStyle w:val="Heading2"/>
        <w:spacing w:after="60"/>
      </w:pPr>
      <w:r>
        <w:t>Professional Experience</w:t>
      </w:r>
    </w:p>
    <w:p>
      <w:pPr>
        <w:spacing w:after="40"/>
      </w:pPr>
      <w:r>
        <w:rPr>
          <w:b/>
        </w:rPr>
        <w:t>Brillio Technologies Pvt Limited</w:t>
      </w:r>
    </w:p>
    <w:p>
      <w:pPr>
        <w:spacing w:after="60"/>
      </w:pPr>
      <w:r>
        <w:rPr>
          <w:i/>
        </w:rPr>
        <w:t>Software Developer</w:t>
      </w:r>
      <w:r>
        <w:t xml:space="preserve"> | </w:t>
      </w:r>
      <w:r>
        <w:t>April 2024 – Present</w:t>
      </w:r>
      <w:r>
        <w:t xml:space="preserve"> | </w:t>
      </w:r>
      <w:r>
        <w:t>Bengaluru</w:t>
      </w:r>
    </w:p>
    <w:p>
      <w:pPr>
        <w:pStyle w:val="ListBullet"/>
        <w:spacing w:after="40"/>
      </w:pPr>
      <w:r>
        <w:t>Developed and maintained production-grade full-stack web application features using Java, Spring Boot, REST APIs, ReactJS, JavaScript, TypeScript, HTML, CSS, and SQL.</w:t>
      </w:r>
    </w:p>
    <w:p>
      <w:pPr>
        <w:pStyle w:val="ListBullet"/>
        <w:spacing w:after="40"/>
      </w:pPr>
      <w:r>
        <w:t>Built and enhanced dashboard workflows covering catalog, checkout, user management, admin reporting, inventory control, and revenue visualization.</w:t>
      </w:r>
    </w:p>
    <w:p>
      <w:pPr>
        <w:pStyle w:val="ListBullet"/>
        <w:spacing w:after="40"/>
      </w:pPr>
      <w:r>
        <w:t>Migrated and refactored APIs across multiple repositories to improve maintainability, scalability, and integration consistency.</w:t>
      </w:r>
    </w:p>
    <w:p>
      <w:pPr>
        <w:pStyle w:val="ListBullet"/>
        <w:spacing w:after="40"/>
      </w:pPr>
      <w:r>
        <w:t>Implemented URL migration, redirection, and API split changes to support platform performance and reliability.</w:t>
      </w:r>
    </w:p>
    <w:p>
      <w:pPr>
        <w:pStyle w:val="ListBullet"/>
        <w:spacing w:after="40"/>
      </w:pPr>
      <w:r>
        <w:t>Debugged frontend and backend issues across application workflows, improving stability and user experience.</w:t>
      </w:r>
    </w:p>
    <w:p>
      <w:pPr>
        <w:pStyle w:val="ListBullet"/>
        <w:spacing w:after="40"/>
      </w:pPr>
      <w:r>
        <w:t>Worked with AWS, Docker, Jenkins, GitHub, and CI/CD workflows to support build, deployment, and delivery.</w:t>
      </w:r>
    </w:p>
    <w:p>
      <w:pPr>
        <w:spacing w:after="80"/>
      </w:pPr>
    </w:p>
    <w:p>
      <w:pPr>
        <w:spacing w:after="40"/>
      </w:pPr>
      <w:r>
        <w:rPr>
          <w:b/>
        </w:rPr>
        <w:t>Sage Global Services Limited</w:t>
      </w:r>
    </w:p>
    <w:p>
      <w:pPr>
        <w:spacing w:after="60"/>
      </w:pPr>
      <w:r>
        <w:rPr>
          <w:i/>
        </w:rPr>
        <w:t>Developer</w:t>
      </w:r>
      <w:r>
        <w:t xml:space="preserve"> | </w:t>
      </w:r>
      <w:r>
        <w:t>26 August – 7 January</w:t>
      </w:r>
    </w:p>
    <w:p>
      <w:pPr>
        <w:pStyle w:val="ListBullet"/>
        <w:spacing w:after="40"/>
      </w:pPr>
      <w:r>
        <w:t>Performed manual, functional, internal, and regression testing for enterprise application workflows.</w:t>
      </w:r>
    </w:p>
    <w:p>
      <w:pPr>
        <w:pStyle w:val="ListBullet"/>
        <w:spacing w:after="40"/>
      </w:pPr>
      <w:r>
        <w:t>Reproduced backlog defects and documented test scenarios to support issue resolution.</w:t>
      </w:r>
    </w:p>
    <w:p>
      <w:pPr>
        <w:pStyle w:val="ListBullet"/>
        <w:spacing w:after="40"/>
      </w:pPr>
      <w:r>
        <w:t>Collaborated with stakeholders and participated in Agile ceremonies to validate expected behavior.</w:t>
      </w:r>
    </w:p>
    <w:p>
      <w:pPr>
        <w:pStyle w:val="Heading2"/>
        <w:spacing w:after="60"/>
      </w:pPr>
      <w:r>
        <w:t>Technical Skills</w:t>
      </w:r>
    </w:p>
    <w:p>
      <w:pPr>
        <w:spacing w:after="40"/>
      </w:pPr>
      <w:r>
        <w:t>Languages: Java, JavaScript, TypeScript, C#, Node.js</w:t>
      </w:r>
    </w:p>
    <w:p>
      <w:pPr>
        <w:spacing w:after="40"/>
      </w:pPr>
      <w:r>
        <w:t>Backend: REST APIs, Spring, Spring Boot, ASP.NET, ExpressJS, GraphQL</w:t>
      </w:r>
    </w:p>
    <w:p>
      <w:pPr>
        <w:spacing w:after="40"/>
      </w:pPr>
      <w:r>
        <w:t>Frontend: ReactJS, HTML, CSS, Tailwind CSS</w:t>
      </w:r>
    </w:p>
    <w:p>
      <w:pPr>
        <w:spacing w:after="40"/>
      </w:pPr>
      <w:r>
        <w:t>Cloud/DevOps: AWS, Azure, Docker, Jenkins, CircleCI</w:t>
      </w:r>
    </w:p>
    <w:p>
      <w:pPr>
        <w:spacing w:after="40"/>
      </w:pPr>
      <w:r>
        <w:t>Databases: NoSQL, MySQL, MongoDB</w:t>
      </w:r>
    </w:p>
    <w:p>
      <w:pPr>
        <w:spacing w:after="40"/>
      </w:pPr>
      <w:r>
        <w:t>Tools: Agile, GitHub, Splunk, Postman, Swagger, Jira, Confluence, Selenium, Linux</w:t>
      </w:r>
    </w:p>
    <w:p>
      <w:pPr>
        <w:pStyle w:val="Heading2"/>
        <w:spacing w:after="60"/>
      </w:pPr>
      <w:r>
        <w:t>Education</w:t>
      </w:r>
    </w:p>
    <w:p>
      <w:pPr>
        <w:spacing w:after="40"/>
      </w:pPr>
      <w:r>
        <w:t>B.Tech in Computer Science and Information</w:t>
      </w:r>
    </w:p>
    <w:p>
      <w:pPr>
        <w:spacing w:after="40"/>
      </w:pPr>
      <w:r>
        <w:t>Intermediate — International Public School</w:t>
      </w:r>
    </w:p>
    <w:p>
      <w:pPr>
        <w:spacing w:after="40"/>
      </w:pPr>
      <w:r>
        <w:t>SSLC — Surendranath Centenary School</w:t>
      </w:r>
    </w:p>
    <w:p>
      <w:pPr>
        <w:pStyle w:val="Heading2"/>
        <w:spacing w:after="60"/>
      </w:pPr>
      <w:r>
        <w:t>Certifications</w:t>
      </w:r>
    </w:p>
    <w:p>
      <w:pPr>
        <w:pStyle w:val="ListBullet"/>
        <w:spacing w:after="40"/>
      </w:pPr>
      <w:r>
        <w:t>Certification in Data Science course issued by Coursera authorized by IBM</w:t>
      </w:r>
    </w:p>
    <w:p>
      <w:pPr>
        <w:pStyle w:val="ListBullet"/>
        <w:spacing w:after="40"/>
      </w:pPr>
      <w:r>
        <w:t>Certification in Introduction to Cloud Computing through Udemy</w:t>
      </w:r>
    </w:p>
    <w:p>
      <w:pPr>
        <w:pStyle w:val="ListBullet"/>
        <w:spacing w:after="40"/>
      </w:pPr>
      <w:r>
        <w:t>Certification course on AWS through Udemy</w:t>
      </w:r>
    </w:p>
    <w:p>
      <w:pPr>
        <w:pStyle w:val="ListBullet"/>
        <w:spacing w:after="40"/>
      </w:pPr>
      <w:r>
        <w:t>Certification on Agile Principles and Methodologies through Percipio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