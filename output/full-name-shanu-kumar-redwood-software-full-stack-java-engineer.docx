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Name: Shanu Kumar</w:t>
      </w:r>
    </w:p>
    <w:p>
      <w:r>
        <w:t>Shanu.Kumar2@brillio.com | 918210027461 | Bangalore</w:t>
      </w:r>
    </w:p>
    <w:p>
      <w:pPr>
        <w:pStyle w:val="Heading2"/>
      </w:pPr>
      <w:r>
        <w:t>Professional Summary</w:t>
      </w:r>
    </w:p>
    <w:p>
      <w:r>
        <w:t>Experienced software developer with skills in Java, JavaScript, TypeScript, ReactJS, Spring.</w:t>
      </w:r>
    </w:p>
    <w:p>
      <w:pPr>
        <w:pStyle w:val="Heading2"/>
      </w:pPr>
      <w:r>
        <w:t>Skills</w:t>
      </w:r>
    </w:p>
    <w:p>
      <w:r>
        <w:t>Java, JavaScript, TypeScript, ReactJS, Spring, Spring Boot, C#, ASP.NET, Node.js, ExpressJS, REST APIs, HTML, CSS, Tailwind CSS, MySQL, MongoDB, NoSQL, GraphQL, AWS, Azure, Docker, Jenkins, GitHub, CircleCI, Splunk, Postman, Swagger, Jira, Confluence, Selenium, Agile, Linux</w:t>
      </w:r>
    </w:p>
    <w:p>
      <w:pPr>
        <w:pStyle w:val="Heading2"/>
      </w:pPr>
      <w:r>
        <w:t>Selected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