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Tushar Kumar</w:t>
      </w:r>
    </w:p>
    <w:p>
      <w:r>
        <w:t>tushar@example.com | +91-9999999999 | Bengaluru, India</w:t>
      </w:r>
    </w:p>
    <w:p>
      <w:pPr>
        <w:pStyle w:val="Heading2"/>
      </w:pPr>
      <w:r>
        <w:t>Professional Summary</w:t>
      </w:r>
    </w:p>
    <w:p>
      <w:r>
        <w:t>DevOps and platform engineer with 4.5 years of experience in cloud infrastructure and automation.</w:t>
      </w:r>
    </w:p>
    <w:p>
      <w:pPr>
        <w:pStyle w:val="Heading2"/>
      </w:pPr>
      <w:r>
        <w:t>Skills</w:t>
      </w:r>
    </w:p>
    <w:p>
      <w:r>
        <w:t>AWS, GCP, Terraform, Kubernetes, Python, Linux, CI/CD</w:t>
      </w:r>
    </w:p>
    <w:p>
      <w:pPr>
        <w:pStyle w:val="Heading2"/>
      </w:pPr>
      <w:r>
        <w:t>Selected Experience</w:t>
      </w:r>
    </w:p>
    <w:p>
      <w:pPr>
        <w:pStyle w:val="ListBullet"/>
      </w:pPr>
      <w:r>
        <w:t>Built cloud infrastructure with Terraform on AWS and GCP.</w:t>
      </w:r>
    </w:p>
    <w:p>
      <w:pPr>
        <w:pStyle w:val="ListBullet"/>
      </w:pPr>
      <w:r>
        <w:t>Worked on Kubernetes-based deployment platforms.</w:t>
      </w:r>
    </w:p>
    <w:p>
      <w:pPr>
        <w:pStyle w:val="ListBullet"/>
      </w:pPr>
      <w:r>
        <w:t>Automated operational workflows using Python and Linux scripting.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