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Shanu Kumar</w:t>
      </w:r>
    </w:p>
    <w:p>
      <w:r>
        <w:t>Shanu.Kumar2@brillio.com | 918210027461 | Bangalore</w:t>
      </w:r>
    </w:p>
    <w:p>
      <w:pPr>
        <w:pStyle w:val="Heading2"/>
      </w:pPr>
      <w:r>
        <w:t>Professional Summary</w:t>
      </w:r>
    </w:p>
    <w:p>
      <w:r>
        <w:t>Full Stack Developer with experience in AWS, Agile, Azure, Java, NoSQL, REST APIs, Spring, Spring Boot.</w:t>
      </w:r>
    </w:p>
    <w:p>
      <w:pPr>
        <w:pStyle w:val="Heading2"/>
      </w:pPr>
      <w:r>
        <w:t>Skills</w:t>
      </w:r>
    </w:p>
    <w:p>
      <w:r>
        <w:t>AWS, Agile, Azure, Java, NoSQL, REST APIs, Spring, Spring Boot, JavaScript, TypeScript, ReactJS, C#, ASP.NET, Node.js, ExpressJS, HTML, CSS, Tailwind CSS, MySQL, MongoDB, GraphQL, Docker, Jenkins, GitHub, CircleCI, Splunk, Postman, Swagger, Jira, Confluence, Selenium, Linux</w:t>
      </w:r>
    </w:p>
    <w:p>
      <w:pPr>
        <w:pStyle w:val="Heading2"/>
      </w:pPr>
      <w:r>
        <w:t>Selected Experience</w:t>
      </w:r>
    </w:p>
    <w:p>
      <w:pPr>
        <w:pStyle w:val="ListBullet"/>
      </w:pPr>
      <w:r>
        <w:t>Proficient in Java, JavaScript, TypeScript, ReactJS, Spring, Spring Boot, C#, ASP.NET, and MySQL with a focus on full-stack development and database management.</w:t>
      </w:r>
    </w:p>
    <w:p>
      <w:pPr>
        <w:pStyle w:val="ListBullet"/>
      </w:pPr>
      <w:r>
        <w:t>Delivered high-quality, maintainable code adhering to best practices in a fast-paced agile development environment.</w:t>
      </w:r>
    </w:p>
    <w:p>
      <w:pPr>
        <w:pStyle w:val="ListBullet"/>
      </w:pPr>
      <w:r>
        <w:t>Worked on the Sage Accounting project for 4 months as a fresher, contributing to automation development. Actively participated in agile processes such as sprint planning, grooming, daily standups, sprint reviews, and retrospectives.</w:t>
      </w:r>
    </w:p>
    <w:p>
      <w:pPr>
        <w:pStyle w:val="ListBullet"/>
      </w:pPr>
      <w:r>
        <w:t>Certification course on AWS through Udemy</w:t>
      </w:r>
    </w:p>
    <w:p>
      <w:pPr>
        <w:pStyle w:val="ListBullet"/>
      </w:pPr>
      <w:r>
        <w:t>Certification on Agile Principles and Methodologies through Percipio</w:t>
      </w:r>
    </w:p>
    <w:p>
      <w:pPr>
        <w:pStyle w:val="ListBullet"/>
      </w:pPr>
      <w:r>
        <w:t>Programming Languages: Java, JavaScript, TypeScript, C#, Node.js, HTML, CSS</w:t>
      </w:r>
    </w:p>
    <w:p>
      <w:pPr>
        <w:pStyle w:val="ListBullet"/>
      </w:pPr>
      <w:r>
        <w:t>Backend: Spring, Spring Boot, ExpressJS, ASP.NET,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